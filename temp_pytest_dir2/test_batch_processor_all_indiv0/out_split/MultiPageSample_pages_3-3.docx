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C23F5" w14:textId="77777777" w:rsidR="00164F89" w:rsidRDefault="00EA5BBC">
      <w:r>
        <w:t>Paragraph 1 on Page 3</w:t>
      </w:r>
    </w:p>
    <w:p w14:paraId="05AC3651" w14:textId="77777777" w:rsidR="00164F89" w:rsidRDefault="00EA5BBC">
      <w:r>
        <w:t>Paragraph 2 on Page 3</w:t>
      </w:r>
    </w:p>
    <w:sectPr w:rsidR="00164F89" w:rsidSect="00266D01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3D2CC" w14:textId="77777777" w:rsidR="00EA5BBC" w:rsidRDefault="00EA5BBC" w:rsidP="00266D01">
      <w:pPr>
        <w:spacing w:after="0" w:line="240" w:lineRule="auto"/>
      </w:pPr>
      <w:r>
        <w:separator/>
      </w:r>
    </w:p>
  </w:endnote>
  <w:endnote w:type="continuationSeparator" w:id="0">
    <w:p w14:paraId="06760415" w14:textId="77777777" w:rsidR="00EA5BBC" w:rsidRDefault="00EA5BBC" w:rsidP="00266D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365468" w14:textId="77777777" w:rsidR="00EA5BBC" w:rsidRDefault="00EA5BBC" w:rsidP="00266D01">
      <w:pPr>
        <w:spacing w:after="0" w:line="240" w:lineRule="auto"/>
      </w:pPr>
      <w:r>
        <w:separator/>
      </w:r>
    </w:p>
  </w:footnote>
  <w:footnote w:type="continuationSeparator" w:id="0">
    <w:p w14:paraId="62EA571C" w14:textId="77777777" w:rsidR="00EA5BBC" w:rsidRDefault="00EA5BBC" w:rsidP="00266D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7752920">
    <w:abstractNumId w:val="8"/>
  </w:num>
  <w:num w:numId="2" w16cid:durableId="1706901946">
    <w:abstractNumId w:val="6"/>
  </w:num>
  <w:num w:numId="3" w16cid:durableId="507448883">
    <w:abstractNumId w:val="5"/>
  </w:num>
  <w:num w:numId="4" w16cid:durableId="1494295443">
    <w:abstractNumId w:val="4"/>
  </w:num>
  <w:num w:numId="5" w16cid:durableId="717389789">
    <w:abstractNumId w:val="7"/>
  </w:num>
  <w:num w:numId="6" w16cid:durableId="1650136573">
    <w:abstractNumId w:val="3"/>
  </w:num>
  <w:num w:numId="7" w16cid:durableId="617373244">
    <w:abstractNumId w:val="2"/>
  </w:num>
  <w:num w:numId="8" w16cid:durableId="933708965">
    <w:abstractNumId w:val="1"/>
  </w:num>
  <w:num w:numId="9" w16cid:durableId="334262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6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4F89"/>
    <w:rsid w:val="00266D01"/>
    <w:rsid w:val="0029639D"/>
    <w:rsid w:val="00326F90"/>
    <w:rsid w:val="00AA1D8D"/>
    <w:rsid w:val="00B47730"/>
    <w:rsid w:val="00CB0664"/>
    <w:rsid w:val="00D7560E"/>
    <w:rsid w:val="00EA5BB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31F069B"/>
  <w14:defaultImageDpi w14:val="300"/>
  <w15:docId w15:val="{73127FDE-460E-4496-A4A1-6E1DCB8F3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34</Characters>
  <Application>Microsoft Office Word</Application>
  <DocSecurity>0</DocSecurity>
  <Lines>2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User1</cp:lastModifiedBy>
  <cp:revision>2</cp:revision>
  <dcterms:created xsi:type="dcterms:W3CDTF">2026-08-07T07:27:00Z</dcterms:created>
  <dcterms:modified xsi:type="dcterms:W3CDTF">2026-08-07T07:27:00Z</dcterms:modified>
  <cp:category/>
</cp:coreProperties>
</file>