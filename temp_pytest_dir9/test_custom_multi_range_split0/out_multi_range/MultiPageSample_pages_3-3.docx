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B7306" w14:textId="77777777" w:rsidR="00354DCA" w:rsidRDefault="00063300">
      <w:r>
        <w:t>Paragraph 1 on Page 3</w:t>
      </w:r>
    </w:p>
    <w:p w14:paraId="6FF8A06B" w14:textId="77777777" w:rsidR="00354DCA" w:rsidRDefault="00063300">
      <w:r>
        <w:t>Paragraph 2 on Page 3</w:t>
      </w:r>
    </w:p>
    <w:sectPr w:rsidR="00354DCA" w:rsidSect="002D694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8E1D4" w14:textId="77777777" w:rsidR="00063300" w:rsidRDefault="00063300" w:rsidP="002D6948">
      <w:pPr>
        <w:spacing w:after="0" w:line="240" w:lineRule="auto"/>
      </w:pPr>
      <w:r>
        <w:separator/>
      </w:r>
    </w:p>
  </w:endnote>
  <w:endnote w:type="continuationSeparator" w:id="0">
    <w:p w14:paraId="5AB88295" w14:textId="77777777" w:rsidR="00063300" w:rsidRDefault="00063300" w:rsidP="002D6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B95D7" w14:textId="77777777" w:rsidR="00063300" w:rsidRDefault="00063300" w:rsidP="002D6948">
      <w:pPr>
        <w:spacing w:after="0" w:line="240" w:lineRule="auto"/>
      </w:pPr>
      <w:r>
        <w:separator/>
      </w:r>
    </w:p>
  </w:footnote>
  <w:footnote w:type="continuationSeparator" w:id="0">
    <w:p w14:paraId="29999ACD" w14:textId="77777777" w:rsidR="00063300" w:rsidRDefault="00063300" w:rsidP="002D69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5507657">
    <w:abstractNumId w:val="8"/>
  </w:num>
  <w:num w:numId="2" w16cid:durableId="1038973503">
    <w:abstractNumId w:val="6"/>
  </w:num>
  <w:num w:numId="3" w16cid:durableId="1677884660">
    <w:abstractNumId w:val="5"/>
  </w:num>
  <w:num w:numId="4" w16cid:durableId="378820324">
    <w:abstractNumId w:val="4"/>
  </w:num>
  <w:num w:numId="5" w16cid:durableId="282542212">
    <w:abstractNumId w:val="7"/>
  </w:num>
  <w:num w:numId="6" w16cid:durableId="1761098601">
    <w:abstractNumId w:val="3"/>
  </w:num>
  <w:num w:numId="7" w16cid:durableId="547497701">
    <w:abstractNumId w:val="2"/>
  </w:num>
  <w:num w:numId="8" w16cid:durableId="1674645447">
    <w:abstractNumId w:val="1"/>
  </w:num>
  <w:num w:numId="9" w16cid:durableId="793983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300"/>
    <w:rsid w:val="0015074B"/>
    <w:rsid w:val="0029639D"/>
    <w:rsid w:val="002D6948"/>
    <w:rsid w:val="00326F90"/>
    <w:rsid w:val="00354DCA"/>
    <w:rsid w:val="00AA1D8D"/>
    <w:rsid w:val="00AD4AC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F128C3"/>
  <w14:defaultImageDpi w14:val="300"/>
  <w15:docId w15:val="{747D83FA-4150-45EB-BE80-B25D32D5B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2026-08-07T08:36:00Z</dcterms:created>
  <dcterms:modified xsi:type="dcterms:W3CDTF">2026-08-07T08:36:00Z</dcterms:modified>
  <cp:category/>
</cp:coreProperties>
</file>