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 on Page 1</w:t>
      </w:r>
    </w:p>
    <w:p>
      <w:r>
        <w:t>Paragraph 2 on Page 1</w:t>
      </w:r>
    </w:p>
    <w:p>
      <w:r>
        <w:br w:type="page"/>
      </w:r>
    </w:p>
    <w:p>
      <w:r>
        <w:t>Paragraph 1 on Page 2</w:t>
      </w:r>
    </w:p>
    <w:p>
      <w:r>
        <w:t>Paragraph 2 on Page 2</w:t>
      </w:r>
    </w:p>
    <w:p>
      <w:r>
        <w:br w:type="page"/>
      </w:r>
    </w:p>
    <w:p>
      <w:r>
        <w:t>Paragraph 1 on Page 3</w:t>
      </w:r>
    </w:p>
    <w:p>
      <w:r>
        <w:t>Paragraph 2 on 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